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5CEA79" w14:textId="646EB352" w:rsidR="007A3632" w:rsidRDefault="00000000">
      <w:pPr>
        <w:pStyle w:val="Ttulo"/>
      </w:pPr>
      <w:r>
        <w:t xml:space="preserve">DOCUMENTACIÓN SEMANA </w:t>
      </w:r>
      <w:r w:rsidR="00224BB8">
        <w:t>9</w:t>
      </w:r>
      <w:r>
        <w:t xml:space="preserve"> </w:t>
      </w:r>
      <w:proofErr w:type="spellStart"/>
      <w:r>
        <w:t>versión</w:t>
      </w:r>
      <w:proofErr w:type="spellEnd"/>
      <w:r>
        <w:t xml:space="preserve"> 1.4</w:t>
      </w:r>
    </w:p>
    <w:p w14:paraId="3E9BDA0E" w14:textId="77777777" w:rsidR="007A3632" w:rsidRDefault="00000000">
      <w:pPr>
        <w:pStyle w:val="Ttulo1"/>
      </w:pPr>
      <w:r>
        <w:t>1. Descripción del proyecto</w:t>
      </w:r>
    </w:p>
    <w:p w14:paraId="7C092A77" w14:textId="77777777" w:rsidR="007A3632" w:rsidRDefault="00000000">
      <w:r>
        <w:t>Durante esta actividad se desarrolló una escena simple en Unity con el objetivo de comprender el uso de Prefabs, instanciación de objetos (Instantiate) y destrucción de objetos (Destroy). El proyecto simula un pequeño escenario donde un jugador puede recolectar cajas generadas automáticamente por un generador (Spawner).</w:t>
      </w:r>
    </w:p>
    <w:p w14:paraId="06AF2034" w14:textId="77777777" w:rsidR="007A3632" w:rsidRDefault="00000000">
      <w:pPr>
        <w:pStyle w:val="Ttulo1"/>
      </w:pPr>
      <w:r>
        <w:t>2. Elementos principales de la escena</w:t>
      </w:r>
    </w:p>
    <w:p w14:paraId="07731FDE" w14:textId="77777777" w:rsidR="007A3632" w:rsidRDefault="00000000">
      <w:pPr>
        <w:pStyle w:val="Listaconvietas"/>
      </w:pPr>
      <w:r>
        <w:t>Jugador: personaje controlable dentro de la escena.</w:t>
      </w:r>
    </w:p>
    <w:p w14:paraId="669A4B3B" w14:textId="77777777" w:rsidR="007A3632" w:rsidRDefault="00000000">
      <w:pPr>
        <w:pStyle w:val="Listaconvietas"/>
      </w:pPr>
      <w:r>
        <w:t>Suelo: superficie con colisión que evita que los objetos atraviesen el piso.</w:t>
      </w:r>
    </w:p>
    <w:p w14:paraId="4845107E" w14:textId="77777777" w:rsidR="007A3632" w:rsidRDefault="00000000">
      <w:pPr>
        <w:pStyle w:val="Listaconvietas"/>
      </w:pPr>
      <w:r>
        <w:t>Caja: objeto recolectable que el jugador puede recoger.</w:t>
      </w:r>
    </w:p>
    <w:p w14:paraId="1C96877E" w14:textId="77777777" w:rsidR="007A3632" w:rsidRDefault="00000000">
      <w:pPr>
        <w:pStyle w:val="Listaconvietas"/>
      </w:pPr>
      <w:r>
        <w:t>SpawnerItems: objeto vacío encargado de generar nuevas cajas automáticamente.</w:t>
      </w:r>
    </w:p>
    <w:p w14:paraId="55D8BED2" w14:textId="77777777" w:rsidR="007A3632" w:rsidRDefault="00000000">
      <w:pPr>
        <w:pStyle w:val="Listaconvietas"/>
      </w:pPr>
      <w:r>
        <w:t>Estante y fondo: elementos visuales que forman parte del escenario.</w:t>
      </w:r>
    </w:p>
    <w:p w14:paraId="771D5427" w14:textId="77777777" w:rsidR="007A3632" w:rsidRDefault="00000000">
      <w:pPr>
        <w:pStyle w:val="Ttulo1"/>
      </w:pPr>
      <w:r>
        <w:t>3. Uso de Prefabs</w:t>
      </w:r>
    </w:p>
    <w:p w14:paraId="3B326284" w14:textId="77777777" w:rsidR="007A3632" w:rsidRDefault="00000000">
      <w:r>
        <w:t>Se creó un Prefab a partir del objeto 'Caja'. Para hacerlo, el objeto fue arrastrado desde la jerarquía (Hierarchy) hacia la carpeta Prefabs dentro de la ventana Project. Esto permite reutilizar el objeto varias veces dentro de la escena y también instanciarlo mediante scripts.</w:t>
      </w:r>
    </w:p>
    <w:p w14:paraId="16FA2FA8" w14:textId="77777777" w:rsidR="007A3632" w:rsidRDefault="00000000">
      <w:pPr>
        <w:pStyle w:val="Ttulo1"/>
      </w:pPr>
      <w:r>
        <w:t>4. Script Coleccionable</w:t>
      </w:r>
    </w:p>
    <w:p w14:paraId="1703015F" w14:textId="77777777" w:rsidR="007A3632" w:rsidRDefault="00000000">
      <w:r>
        <w:t>El script 'Coleccionable.cs' se añadió al Prefab de la caja. Este script detecta cuando el jugador entra en contacto con la caja y posteriormente destruye el objeto para simular que fue recolectado.</w:t>
      </w:r>
    </w:p>
    <w:p w14:paraId="69585BF9" w14:textId="77777777" w:rsidR="007A3632" w:rsidRDefault="00000000">
      <w:r>
        <w:rPr>
          <w:rFonts w:ascii="Courier New" w:hAnsi="Courier New"/>
          <w:sz w:val="20"/>
        </w:rPr>
        <w:t>using UnityEngine;</w:t>
      </w:r>
      <w:r>
        <w:rPr>
          <w:rFonts w:ascii="Courier New" w:hAnsi="Courier New"/>
          <w:sz w:val="20"/>
        </w:rPr>
        <w:br/>
      </w:r>
      <w:r>
        <w:rPr>
          <w:rFonts w:ascii="Courier New" w:hAnsi="Courier New"/>
          <w:sz w:val="20"/>
        </w:rPr>
        <w:br/>
        <w:t>public class Coleccionable : MonoBehaviour</w:t>
      </w:r>
      <w:r>
        <w:rPr>
          <w:rFonts w:ascii="Courier New" w:hAnsi="Courier New"/>
          <w:sz w:val="20"/>
        </w:rPr>
        <w:br/>
        <w:t>{</w:t>
      </w:r>
      <w:r>
        <w:rPr>
          <w:rFonts w:ascii="Courier New" w:hAnsi="Courier New"/>
          <w:sz w:val="20"/>
        </w:rPr>
        <w:br/>
        <w:t xml:space="preserve">    public int puntos = 10;</w:t>
      </w:r>
      <w:r>
        <w:rPr>
          <w:rFonts w:ascii="Courier New" w:hAnsi="Courier New"/>
          <w:sz w:val="20"/>
        </w:rPr>
        <w:br/>
      </w:r>
      <w:r>
        <w:rPr>
          <w:rFonts w:ascii="Courier New" w:hAnsi="Courier New"/>
          <w:sz w:val="20"/>
        </w:rPr>
        <w:br/>
        <w:t xml:space="preserve">    private void OnTriggerEnter2D(Collider2D other)</w:t>
      </w:r>
      <w:r>
        <w:rPr>
          <w:rFonts w:ascii="Courier New" w:hAnsi="Courier New"/>
          <w:sz w:val="20"/>
        </w:rPr>
        <w:br/>
        <w:t xml:space="preserve">    {</w:t>
      </w:r>
      <w:r>
        <w:rPr>
          <w:rFonts w:ascii="Courier New" w:hAnsi="Courier New"/>
          <w:sz w:val="20"/>
        </w:rPr>
        <w:br/>
        <w:t xml:space="preserve">        if (other.CompareTag("Jugador"))</w:t>
      </w:r>
      <w:r>
        <w:rPr>
          <w:rFonts w:ascii="Courier New" w:hAnsi="Courier New"/>
          <w:sz w:val="20"/>
        </w:rPr>
        <w:br/>
        <w:t xml:space="preserve">        {</w:t>
      </w:r>
      <w:r>
        <w:rPr>
          <w:rFonts w:ascii="Courier New" w:hAnsi="Courier New"/>
          <w:sz w:val="20"/>
        </w:rPr>
        <w:br/>
        <w:t xml:space="preserve">            Debug.Log("Item recolectado +" + puntos);</w:t>
      </w:r>
      <w:r>
        <w:rPr>
          <w:rFonts w:ascii="Courier New" w:hAnsi="Courier New"/>
          <w:sz w:val="20"/>
        </w:rPr>
        <w:br/>
        <w:t xml:space="preserve">            Destroy(gameObject);</w:t>
      </w:r>
      <w:r>
        <w:rPr>
          <w:rFonts w:ascii="Courier New" w:hAnsi="Courier New"/>
          <w:sz w:val="20"/>
        </w:rPr>
        <w:br/>
        <w:t xml:space="preserve">        }</w:t>
      </w:r>
      <w:r>
        <w:rPr>
          <w:rFonts w:ascii="Courier New" w:hAnsi="Courier New"/>
          <w:sz w:val="20"/>
        </w:rPr>
        <w:br/>
      </w:r>
      <w:r>
        <w:rPr>
          <w:rFonts w:ascii="Courier New" w:hAnsi="Courier New"/>
          <w:sz w:val="20"/>
        </w:rPr>
        <w:lastRenderedPageBreak/>
        <w:t xml:space="preserve">    }</w:t>
      </w:r>
      <w:r>
        <w:rPr>
          <w:rFonts w:ascii="Courier New" w:hAnsi="Courier New"/>
          <w:sz w:val="20"/>
        </w:rPr>
        <w:br/>
        <w:t>}</w:t>
      </w:r>
      <w:r>
        <w:rPr>
          <w:rFonts w:ascii="Courier New" w:hAnsi="Courier New"/>
          <w:sz w:val="20"/>
        </w:rPr>
        <w:br/>
      </w:r>
    </w:p>
    <w:p w14:paraId="7DCD3DB7" w14:textId="77777777" w:rsidR="007A3632" w:rsidRDefault="00000000">
      <w:pPr>
        <w:pStyle w:val="Ttulo1"/>
      </w:pPr>
      <w:r>
        <w:t>5. Script Generador de Items (Spawner)</w:t>
      </w:r>
    </w:p>
    <w:p w14:paraId="45C582A7" w14:textId="77777777" w:rsidR="007A3632" w:rsidRDefault="00000000">
      <w:r>
        <w:t>El objeto 'SpawnerItems' tiene el script 'GeneradorItems.cs'. Este script crea nuevas instancias del Prefab de la caja cada cierto tiempo utilizando la función Instantiate().</w:t>
      </w:r>
    </w:p>
    <w:p w14:paraId="45320D2B" w14:textId="77777777" w:rsidR="007A3632" w:rsidRDefault="00000000">
      <w:r>
        <w:rPr>
          <w:rFonts w:ascii="Courier New" w:hAnsi="Courier New"/>
          <w:sz w:val="20"/>
        </w:rPr>
        <w:t>using UnityEngine;</w:t>
      </w:r>
      <w:r>
        <w:rPr>
          <w:rFonts w:ascii="Courier New" w:hAnsi="Courier New"/>
          <w:sz w:val="20"/>
        </w:rPr>
        <w:br/>
      </w:r>
      <w:r>
        <w:rPr>
          <w:rFonts w:ascii="Courier New" w:hAnsi="Courier New"/>
          <w:sz w:val="20"/>
        </w:rPr>
        <w:br/>
        <w:t>public class GeneradorItems : MonoBehaviour</w:t>
      </w:r>
      <w:r>
        <w:rPr>
          <w:rFonts w:ascii="Courier New" w:hAnsi="Courier New"/>
          <w:sz w:val="20"/>
        </w:rPr>
        <w:br/>
        <w:t>{</w:t>
      </w:r>
      <w:r>
        <w:rPr>
          <w:rFonts w:ascii="Courier New" w:hAnsi="Courier New"/>
          <w:sz w:val="20"/>
        </w:rPr>
        <w:br/>
        <w:t xml:space="preserve">    public GameObject prefabItem;</w:t>
      </w:r>
      <w:r>
        <w:rPr>
          <w:rFonts w:ascii="Courier New" w:hAnsi="Courier New"/>
          <w:sz w:val="20"/>
        </w:rPr>
        <w:br/>
        <w:t xml:space="preserve">    public float tiempoEntreSpawn = 3f;</w:t>
      </w:r>
      <w:r>
        <w:rPr>
          <w:rFonts w:ascii="Courier New" w:hAnsi="Courier New"/>
          <w:sz w:val="20"/>
        </w:rPr>
        <w:br/>
      </w:r>
      <w:r>
        <w:rPr>
          <w:rFonts w:ascii="Courier New" w:hAnsi="Courier New"/>
          <w:sz w:val="20"/>
        </w:rPr>
        <w:br/>
        <w:t xml:space="preserve">    private float temporizador;</w:t>
      </w:r>
      <w:r>
        <w:rPr>
          <w:rFonts w:ascii="Courier New" w:hAnsi="Courier New"/>
          <w:sz w:val="20"/>
        </w:rPr>
        <w:br/>
      </w:r>
      <w:r>
        <w:rPr>
          <w:rFonts w:ascii="Courier New" w:hAnsi="Courier New"/>
          <w:sz w:val="20"/>
        </w:rPr>
        <w:br/>
        <w:t xml:space="preserve">    void Start()</w:t>
      </w:r>
      <w:r>
        <w:rPr>
          <w:rFonts w:ascii="Courier New" w:hAnsi="Courier New"/>
          <w:sz w:val="20"/>
        </w:rPr>
        <w:br/>
        <w:t xml:space="preserve">    {</w:t>
      </w:r>
      <w:r>
        <w:rPr>
          <w:rFonts w:ascii="Courier New" w:hAnsi="Courier New"/>
          <w:sz w:val="20"/>
        </w:rPr>
        <w:br/>
        <w:t xml:space="preserve">        Instantiate(prefabItem, transform.position, Quaternion.identity);</w:t>
      </w:r>
      <w:r>
        <w:rPr>
          <w:rFonts w:ascii="Courier New" w:hAnsi="Courier New"/>
          <w:sz w:val="20"/>
        </w:rPr>
        <w:br/>
        <w:t xml:space="preserve">        temporizador = tiempoEntreSpawn;</w:t>
      </w:r>
      <w:r>
        <w:rPr>
          <w:rFonts w:ascii="Courier New" w:hAnsi="Courier New"/>
          <w:sz w:val="20"/>
        </w:rPr>
        <w:br/>
        <w:t xml:space="preserve">    }</w:t>
      </w:r>
      <w:r>
        <w:rPr>
          <w:rFonts w:ascii="Courier New" w:hAnsi="Courier New"/>
          <w:sz w:val="20"/>
        </w:rPr>
        <w:br/>
      </w:r>
      <w:r>
        <w:rPr>
          <w:rFonts w:ascii="Courier New" w:hAnsi="Courier New"/>
          <w:sz w:val="20"/>
        </w:rPr>
        <w:br/>
        <w:t xml:space="preserve">    void Update()</w:t>
      </w:r>
      <w:r>
        <w:rPr>
          <w:rFonts w:ascii="Courier New" w:hAnsi="Courier New"/>
          <w:sz w:val="20"/>
        </w:rPr>
        <w:br/>
        <w:t xml:space="preserve">    {</w:t>
      </w:r>
      <w:r>
        <w:rPr>
          <w:rFonts w:ascii="Courier New" w:hAnsi="Courier New"/>
          <w:sz w:val="20"/>
        </w:rPr>
        <w:br/>
        <w:t xml:space="preserve">        temporizador -= Time.deltaTime;</w:t>
      </w:r>
      <w:r>
        <w:rPr>
          <w:rFonts w:ascii="Courier New" w:hAnsi="Courier New"/>
          <w:sz w:val="20"/>
        </w:rPr>
        <w:br/>
      </w:r>
      <w:r>
        <w:rPr>
          <w:rFonts w:ascii="Courier New" w:hAnsi="Courier New"/>
          <w:sz w:val="20"/>
        </w:rPr>
        <w:br/>
        <w:t xml:space="preserve">        if (temporizador &lt;= 0f)</w:t>
      </w:r>
      <w:r>
        <w:rPr>
          <w:rFonts w:ascii="Courier New" w:hAnsi="Courier New"/>
          <w:sz w:val="20"/>
        </w:rPr>
        <w:br/>
        <w:t xml:space="preserve">        {</w:t>
      </w:r>
      <w:r>
        <w:rPr>
          <w:rFonts w:ascii="Courier New" w:hAnsi="Courier New"/>
          <w:sz w:val="20"/>
        </w:rPr>
        <w:br/>
        <w:t xml:space="preserve">            Instantiate(prefabItem, transform.position, Quaternion.identity);</w:t>
      </w:r>
      <w:r>
        <w:rPr>
          <w:rFonts w:ascii="Courier New" w:hAnsi="Courier New"/>
          <w:sz w:val="20"/>
        </w:rPr>
        <w:br/>
        <w:t xml:space="preserve">            temporizador = tiempoEntreSpawn;</w:t>
      </w:r>
      <w:r>
        <w:rPr>
          <w:rFonts w:ascii="Courier New" w:hAnsi="Courier New"/>
          <w:sz w:val="20"/>
        </w:rPr>
        <w:br/>
        <w:t xml:space="preserve">        }</w:t>
      </w:r>
      <w:r>
        <w:rPr>
          <w:rFonts w:ascii="Courier New" w:hAnsi="Courier New"/>
          <w:sz w:val="20"/>
        </w:rPr>
        <w:br/>
        <w:t xml:space="preserve">    }</w:t>
      </w:r>
      <w:r>
        <w:rPr>
          <w:rFonts w:ascii="Courier New" w:hAnsi="Courier New"/>
          <w:sz w:val="20"/>
        </w:rPr>
        <w:br/>
        <w:t>}</w:t>
      </w:r>
      <w:r>
        <w:rPr>
          <w:rFonts w:ascii="Courier New" w:hAnsi="Courier New"/>
          <w:sz w:val="20"/>
        </w:rPr>
        <w:br/>
      </w:r>
    </w:p>
    <w:p w14:paraId="2C3015EC" w14:textId="77777777" w:rsidR="007A3632" w:rsidRDefault="00000000">
      <w:pPr>
        <w:pStyle w:val="Ttulo1"/>
      </w:pPr>
      <w:r>
        <w:t>6. Configuración de colisiones</w:t>
      </w:r>
    </w:p>
    <w:p w14:paraId="4BC5B668" w14:textId="77777777" w:rsidR="007A3632" w:rsidRDefault="00000000">
      <w:r>
        <w:t>Para evitar que las cajas atraviesen el suelo, se configuraron los siguientes componentes físicos:</w:t>
      </w:r>
    </w:p>
    <w:p w14:paraId="7AF38C0B" w14:textId="77777777" w:rsidR="007A3632" w:rsidRDefault="00000000">
      <w:pPr>
        <w:pStyle w:val="Listaconvietas"/>
      </w:pPr>
      <w:r>
        <w:t>La caja tiene un BoxCollider2D para detectar colisiones.</w:t>
      </w:r>
    </w:p>
    <w:p w14:paraId="6C508126" w14:textId="77777777" w:rsidR="007A3632" w:rsidRDefault="00000000">
      <w:pPr>
        <w:pStyle w:val="Listaconvietas"/>
      </w:pPr>
      <w:r>
        <w:t>La caja tiene un Rigidbody2D para permitir interacción con la física.</w:t>
      </w:r>
    </w:p>
    <w:p w14:paraId="67777215" w14:textId="77777777" w:rsidR="007A3632" w:rsidRDefault="00000000">
      <w:pPr>
        <w:pStyle w:val="Listaconvietas"/>
      </w:pPr>
      <w:r>
        <w:t>El suelo tiene un BoxCollider2D para detener la caída de los objetos.</w:t>
      </w:r>
    </w:p>
    <w:p w14:paraId="6C608364" w14:textId="77777777" w:rsidR="007A3632" w:rsidRDefault="00000000">
      <w:pPr>
        <w:pStyle w:val="Listaconvietas"/>
      </w:pPr>
      <w:r>
        <w:t>El collider de la caja puede configurarse como Trigger cuando se usa para recolección.</w:t>
      </w:r>
    </w:p>
    <w:p w14:paraId="4D9D8585" w14:textId="77777777" w:rsidR="007A3632" w:rsidRDefault="00000000">
      <w:pPr>
        <w:pStyle w:val="Ttulo1"/>
      </w:pPr>
      <w:r>
        <w:lastRenderedPageBreak/>
        <w:t>7. Funcionamiento final</w:t>
      </w:r>
    </w:p>
    <w:p w14:paraId="2F181243" w14:textId="77777777" w:rsidR="007A3632" w:rsidRDefault="00000000">
      <w:r>
        <w:t xml:space="preserve">Cuando el juego inicia, el objeto SpawnerItems genera automáticamente una caja. Cada cierto tiempo se generan nuevas cajas en la misma posición. Cuando el jugador entra en contacto con una caja, el sistema detecta la colisión mediante OnTriggerEnter2D, muestra un mensaje en la consola y destruye el objeto, simulando que el </w:t>
      </w:r>
      <w:proofErr w:type="spellStart"/>
      <w:r>
        <w:t>jugador</w:t>
      </w:r>
      <w:proofErr w:type="spellEnd"/>
      <w:r>
        <w:t xml:space="preserve"> lo ha </w:t>
      </w:r>
      <w:proofErr w:type="spellStart"/>
      <w:r>
        <w:t>recolectado</w:t>
      </w:r>
      <w:proofErr w:type="spellEnd"/>
      <w:r>
        <w:t>.</w:t>
      </w:r>
    </w:p>
    <w:p w14:paraId="5289DD24" w14:textId="77777777" w:rsidR="00224BB8" w:rsidRDefault="00224BB8"/>
    <w:p w14:paraId="63BB771C" w14:textId="50733FC1" w:rsidR="00224BB8" w:rsidRDefault="00224BB8" w:rsidP="00224BB8">
      <w:pPr>
        <w:pStyle w:val="Ttulo1"/>
      </w:pPr>
      <w:r>
        <w:t>8.</w:t>
      </w:r>
      <w:r>
        <w:t xml:space="preserve"> </w:t>
      </w:r>
      <w:proofErr w:type="spellStart"/>
      <w:r>
        <w:t>Evidencias</w:t>
      </w:r>
      <w:proofErr w:type="spellEnd"/>
    </w:p>
    <w:p w14:paraId="71F7A669" w14:textId="258EEC86" w:rsidR="00A55DE2" w:rsidRPr="007F2BB2" w:rsidRDefault="00224BB8" w:rsidP="00224BB8">
      <w:r>
        <w:t xml:space="preserve">A </w:t>
      </w:r>
      <w:proofErr w:type="spellStart"/>
      <w:r>
        <w:t>continuación</w:t>
      </w:r>
      <w:proofErr w:type="spellEnd"/>
      <w:r>
        <w:t xml:space="preserve"> se </w:t>
      </w:r>
      <w:proofErr w:type="spellStart"/>
      <w:r>
        <w:t>anexa</w:t>
      </w:r>
      <w:proofErr w:type="spellEnd"/>
      <w:r w:rsidR="00A55DE2">
        <w:t xml:space="preserve"> un video </w:t>
      </w:r>
      <w:proofErr w:type="spellStart"/>
      <w:r w:rsidR="00A55DE2">
        <w:t>donde</w:t>
      </w:r>
      <w:proofErr w:type="spellEnd"/>
      <w:r w:rsidR="00A55DE2">
        <w:t xml:space="preserve"> se </w:t>
      </w:r>
      <w:proofErr w:type="spellStart"/>
      <w:r w:rsidR="00A55DE2">
        <w:t>evidencia</w:t>
      </w:r>
      <w:proofErr w:type="spellEnd"/>
      <w:r w:rsidR="00A55DE2">
        <w:t xml:space="preserve"> </w:t>
      </w:r>
      <w:proofErr w:type="spellStart"/>
      <w:r w:rsidR="00A55DE2">
        <w:t>qué</w:t>
      </w:r>
      <w:proofErr w:type="spellEnd"/>
      <w:r w:rsidR="00A55DE2">
        <w:t xml:space="preserve"> </w:t>
      </w:r>
      <w:proofErr w:type="spellStart"/>
      <w:r w:rsidR="00A55DE2">
        <w:t>el</w:t>
      </w:r>
      <w:proofErr w:type="spellEnd"/>
      <w:r w:rsidR="00A55DE2">
        <w:t xml:space="preserve"> Proyecto </w:t>
      </w:r>
      <w:proofErr w:type="spellStart"/>
      <w:r w:rsidR="00A55DE2">
        <w:t>cumplio</w:t>
      </w:r>
      <w:proofErr w:type="spellEnd"/>
      <w:r w:rsidR="00A55DE2">
        <w:t xml:space="preserve"> con </w:t>
      </w:r>
      <w:proofErr w:type="spellStart"/>
      <w:r w:rsidR="00A55DE2">
        <w:t>el</w:t>
      </w:r>
      <w:proofErr w:type="spellEnd"/>
      <w:r w:rsidR="00A55DE2">
        <w:t xml:space="preserve"> </w:t>
      </w:r>
      <w:proofErr w:type="spellStart"/>
      <w:r w:rsidR="00A55DE2">
        <w:t>uso</w:t>
      </w:r>
      <w:proofErr w:type="spellEnd"/>
      <w:r w:rsidR="00A55DE2">
        <w:t xml:space="preserve"> de un </w:t>
      </w:r>
      <w:proofErr w:type="spellStart"/>
      <w:r w:rsidR="00A55DE2">
        <w:t>elemento</w:t>
      </w:r>
      <w:proofErr w:type="spellEnd"/>
      <w:r w:rsidR="00A55DE2">
        <w:t xml:space="preserve"> collectable que </w:t>
      </w:r>
      <w:proofErr w:type="spellStart"/>
      <w:r w:rsidR="00A55DE2">
        <w:t>desaparece</w:t>
      </w:r>
      <w:proofErr w:type="spellEnd"/>
      <w:r w:rsidR="00A55DE2">
        <w:t xml:space="preserve"> al </w:t>
      </w:r>
      <w:proofErr w:type="spellStart"/>
      <w:r w:rsidR="00A55DE2">
        <w:t>momento</w:t>
      </w:r>
      <w:proofErr w:type="spellEnd"/>
      <w:r w:rsidR="00A55DE2">
        <w:t xml:space="preserve"> de pasar </w:t>
      </w:r>
      <w:proofErr w:type="spellStart"/>
      <w:r w:rsidR="00A55DE2">
        <w:t>por</w:t>
      </w:r>
      <w:proofErr w:type="spellEnd"/>
      <w:r w:rsidR="00A55DE2">
        <w:t xml:space="preserve"> </w:t>
      </w:r>
      <w:proofErr w:type="spellStart"/>
      <w:r w:rsidR="00A55DE2">
        <w:t>el</w:t>
      </w:r>
      <w:proofErr w:type="spellEnd"/>
      <w:r w:rsidR="00A55DE2">
        <w:t xml:space="preserve"> </w:t>
      </w:r>
      <w:r>
        <w:t xml:space="preserve"> </w:t>
      </w:r>
      <w:proofErr w:type="spellStart"/>
      <w:r w:rsidR="00A55DE2">
        <w:t>utiliazando</w:t>
      </w:r>
      <w:proofErr w:type="spellEnd"/>
      <w:r w:rsidR="00A55DE2">
        <w:t xml:space="preserve"> Destroy</w:t>
      </w:r>
    </w:p>
    <w:p w14:paraId="2A0D1899" w14:textId="2807C6C6" w:rsidR="00A55DE2" w:rsidRDefault="00A55DE2" w:rsidP="00224BB8">
      <w:hyperlink r:id="rId6" w:history="1">
        <w:r w:rsidRPr="00C42CDC">
          <w:rPr>
            <w:rStyle w:val="Hipervnculo"/>
          </w:rPr>
          <w:t>https://drive.google.com/file/d/1UWc5aBtjwjlc_U4fxU0k2z_86QW5kSLK/view?usp=drive_link</w:t>
        </w:r>
      </w:hyperlink>
    </w:p>
    <w:p w14:paraId="1EA89CD7" w14:textId="6C5BE9FC" w:rsidR="00224BB8" w:rsidRDefault="00224BB8"/>
    <w:p w14:paraId="4981711A" w14:textId="4FBB995D" w:rsidR="007A3632" w:rsidRDefault="00224BB8">
      <w:pPr>
        <w:pStyle w:val="Ttulo1"/>
      </w:pPr>
      <w:r>
        <w:t>9</w:t>
      </w:r>
      <w:r w:rsidR="00000000">
        <w:t>. Conclusión</w:t>
      </w:r>
    </w:p>
    <w:p w14:paraId="05DCC758" w14:textId="77777777" w:rsidR="007A3632" w:rsidRDefault="00000000">
      <w:r>
        <w:t>Con esta práctica se logró comprender el uso de Prefabs, instanciación dinámica de objetos y destrucción de GameObjects en Unity. Estos conceptos son fundamentales para el desarrollo de videojuegos, ya que permiten crear sistemas reutilizables, dinámicos y organizados dentro del proyecto.</w:t>
      </w:r>
    </w:p>
    <w:sectPr w:rsidR="007A363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045017288">
    <w:abstractNumId w:val="8"/>
  </w:num>
  <w:num w:numId="2" w16cid:durableId="1461605052">
    <w:abstractNumId w:val="6"/>
  </w:num>
  <w:num w:numId="3" w16cid:durableId="1382290311">
    <w:abstractNumId w:val="5"/>
  </w:num>
  <w:num w:numId="4" w16cid:durableId="1919169334">
    <w:abstractNumId w:val="4"/>
  </w:num>
  <w:num w:numId="5" w16cid:durableId="1219559995">
    <w:abstractNumId w:val="7"/>
  </w:num>
  <w:num w:numId="6" w16cid:durableId="1822308431">
    <w:abstractNumId w:val="3"/>
  </w:num>
  <w:num w:numId="7" w16cid:durableId="1849519349">
    <w:abstractNumId w:val="2"/>
  </w:num>
  <w:num w:numId="8" w16cid:durableId="1921135245">
    <w:abstractNumId w:val="1"/>
  </w:num>
  <w:num w:numId="9" w16cid:durableId="14465354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4BB8"/>
    <w:rsid w:val="0029639D"/>
    <w:rsid w:val="00326F90"/>
    <w:rsid w:val="007A3632"/>
    <w:rsid w:val="007F2BB2"/>
    <w:rsid w:val="00A55DE2"/>
    <w:rsid w:val="00AA1D8D"/>
    <w:rsid w:val="00B47730"/>
    <w:rsid w:val="00B805D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9493A5"/>
  <w14:defaultImageDpi w14:val="300"/>
  <w15:docId w15:val="{D4738F8A-957C-432C-9276-2E3B9E8D4C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A55DE2"/>
    <w:rPr>
      <w:color w:val="0000FF" w:themeColor="hyperlink"/>
      <w:u w:val="single"/>
    </w:rPr>
  </w:style>
  <w:style w:type="character" w:styleId="Mencinsinresolver">
    <w:name w:val="Unresolved Mention"/>
    <w:basedOn w:val="Fuentedeprrafopredeter"/>
    <w:uiPriority w:val="99"/>
    <w:semiHidden/>
    <w:unhideWhenUsed/>
    <w:rsid w:val="00A55D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rive.google.com/file/d/1UWc5aBtjwjlc_U4fxU0k2z_86QW5kSLK/view?usp=drive_link"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3</Pages>
  <Words>590</Words>
  <Characters>3248</Characters>
  <Application>Microsoft Office Word</Application>
  <DocSecurity>0</DocSecurity>
  <Lines>27</Lines>
  <Paragraphs>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3831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Jaider</cp:lastModifiedBy>
  <cp:revision>3</cp:revision>
  <dcterms:created xsi:type="dcterms:W3CDTF">2013-12-23T23:15:00Z</dcterms:created>
  <dcterms:modified xsi:type="dcterms:W3CDTF">2026-04-08T13:04:00Z</dcterms:modified>
  <cp:category/>
</cp:coreProperties>
</file>